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Warranty clause</w:t>
      </w:r>
    </w:p>
    <w:p>
      <w:r>
        <w:t xml:space="preserve">Service warranty </w:t>
      </w:r>
      <w:r>
        <w:rPr>
          <w:b/>
          <w:color w:val="006699"/>
        </w:rPr>
        <w:t>covers defects.</w:t>
      </w:r>
    </w:p>
    <w:p>
      <w:pPr>
        <w:pStyle w:val="ListNumber"/>
      </w:pPr>
      <w:r>
        <w:t>First requirement</w:t>
      </w:r>
    </w:p>
    <w:p>
      <w:pPr>
        <w:pStyle w:val="ListNumber"/>
      </w:pPr>
      <w:r>
        <w:t>Second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Parts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