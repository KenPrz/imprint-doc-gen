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Component acceptance report</w:t>
      </w:r>
    </w:p>
    <w:p>
      <w:r>
        <w:t>{{&gt;clause@1}}</w:t>
      </w:r>
    </w:p>
    <w:p>
      <w:r>
        <w:t>{{&gt;clause@1}}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